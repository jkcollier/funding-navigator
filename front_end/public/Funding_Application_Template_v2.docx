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Funding Application Form</w:t>
      </w:r>
    </w:p>
    <w:p>
      <w:r>
        <w:t>This document is partially auto-filled using your Funding Navigator responses. Please review and complete the remaining sections before submitting to the organization.</w:t>
      </w:r>
    </w:p>
    <w:p/>
    <w:p>
      <w:pPr>
        <w:pStyle w:val="Heading2"/>
      </w:pPr>
      <w:r>
        <w:t>1. Applicant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Full Name [AUTO-FILLED]</w:t>
            </w:r>
          </w:p>
        </w:tc>
        <w:tc>
          <w:tcPr>
            <w:tcW w:type="dxa" w:w="4320"/>
          </w:tcPr>
          <w:p>
            <w:r>
              <w:t>{{full_name}}</w:t>
            </w:r>
          </w:p>
        </w:tc>
      </w:tr>
      <w:tr>
        <w:tc>
          <w:tcPr>
            <w:tcW w:type="dxa" w:w="4320"/>
          </w:tcPr>
          <w:p>
            <w:r>
              <w:t>Email Address [AUTO-FILLED]</w:t>
            </w:r>
          </w:p>
        </w:tc>
        <w:tc>
          <w:tcPr>
            <w:tcW w:type="dxa" w:w="4320"/>
          </w:tcPr>
          <w:p>
            <w:r>
              <w:t>{{email}}</w:t>
            </w:r>
          </w:p>
        </w:tc>
      </w:tr>
      <w:tr>
        <w:tc>
          <w:tcPr>
            <w:tcW w:type="dxa" w:w="4320"/>
          </w:tcPr>
          <w:p>
            <w:r>
              <w:t>Phone Number [AUTO-FILLED]</w:t>
            </w:r>
          </w:p>
        </w:tc>
        <w:tc>
          <w:tcPr>
            <w:tcW w:type="dxa" w:w="4320"/>
          </w:tcPr>
          <w:p>
            <w:r>
              <w:t>{{phone}}</w:t>
            </w:r>
          </w:p>
        </w:tc>
      </w:tr>
      <w:tr>
        <w:tc>
          <w:tcPr>
            <w:tcW w:type="dxa" w:w="4320"/>
          </w:tcPr>
          <w:p>
            <w:r>
              <w:t>Address [AUTO-FILLED]</w:t>
            </w:r>
          </w:p>
        </w:tc>
        <w:tc>
          <w:tcPr>
            <w:tcW w:type="dxa" w:w="4320"/>
          </w:tcPr>
          <w:p>
            <w:r>
              <w:t>{{address}}</w:t>
            </w:r>
          </w:p>
        </w:tc>
      </w:tr>
      <w:tr>
        <w:tc>
          <w:tcPr>
            <w:tcW w:type="dxa" w:w="4320"/>
          </w:tcPr>
          <w:p>
            <w:r>
              <w:t>Applicant Type [AUTO-FILLED]</w:t>
            </w:r>
          </w:p>
        </w:tc>
        <w:tc>
          <w:tcPr>
            <w:tcW w:type="dxa" w:w="4320"/>
          </w:tcPr>
          <w:p>
            <w:r>
              <w:t>{{applicant_type}}</w:t>
            </w:r>
          </w:p>
        </w:tc>
      </w:tr>
    </w:tbl>
    <w:p/>
    <w:p>
      <w:pPr>
        <w:pStyle w:val="Heading2"/>
      </w:pPr>
      <w:r>
        <w:t>2. Funding Request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Purpose of Funding [AUTO-FILLED]</w:t>
            </w:r>
          </w:p>
        </w:tc>
        <w:tc>
          <w:tcPr>
            <w:tcW w:type="dxa" w:w="4320"/>
          </w:tcPr>
          <w:p>
            <w:r>
              <w:t>{{funding_purpose}}</w:t>
            </w:r>
          </w:p>
        </w:tc>
      </w:tr>
      <w:tr>
        <w:tc>
          <w:tcPr>
            <w:tcW w:type="dxa" w:w="4320"/>
          </w:tcPr>
          <w:p>
            <w:r>
              <w:t>Amount Requested [AUTO-FILLED]</w:t>
            </w:r>
          </w:p>
        </w:tc>
        <w:tc>
          <w:tcPr>
            <w:tcW w:type="dxa" w:w="4320"/>
          </w:tcPr>
          <w:p>
            <w:r>
              <w:t>{{amount}}</w:t>
            </w:r>
          </w:p>
        </w:tc>
      </w:tr>
      <w:tr>
        <w:tc>
          <w:tcPr>
            <w:tcW w:type="dxa" w:w="4320"/>
          </w:tcPr>
          <w:p>
            <w:r>
              <w:t>Deadline [AUTO-FILLED]</w:t>
            </w:r>
          </w:p>
        </w:tc>
        <w:tc>
          <w:tcPr>
            <w:tcW w:type="dxa" w:w="4320"/>
          </w:tcPr>
          <w:p>
            <w:r>
              <w:t>{{deadline}}</w:t>
            </w:r>
          </w:p>
        </w:tc>
      </w:tr>
      <w:tr>
        <w:tc>
          <w:tcPr>
            <w:tcW w:type="dxa" w:w="4320"/>
          </w:tcPr>
          <w:p>
            <w:r>
              <w:t>Project Duration [AUTO-FILLED]</w:t>
            </w:r>
          </w:p>
        </w:tc>
        <w:tc>
          <w:tcPr>
            <w:tcW w:type="dxa" w:w="4320"/>
          </w:tcPr>
          <w:p>
            <w:r>
              <w:t>{{duration}}</w:t>
            </w:r>
          </w:p>
        </w:tc>
      </w:tr>
    </w:tbl>
    <w:p/>
    <w:p>
      <w:pPr>
        <w:pStyle w:val="Heading2"/>
      </w:pPr>
      <w:r>
        <w:t>3. Organization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Organization Name [AUTO-FILLED]</w:t>
            </w:r>
          </w:p>
        </w:tc>
        <w:tc>
          <w:tcPr>
            <w:tcW w:type="dxa" w:w="4320"/>
          </w:tcPr>
          <w:p>
            <w:r>
              <w:t>{{organization_name}}</w:t>
            </w:r>
          </w:p>
        </w:tc>
      </w:tr>
      <w:tr>
        <w:tc>
          <w:tcPr>
            <w:tcW w:type="dxa" w:w="4320"/>
          </w:tcPr>
          <w:p>
            <w:r>
              <w:t>Organization Category [AUTO-FILLED]</w:t>
            </w:r>
          </w:p>
        </w:tc>
        <w:tc>
          <w:tcPr>
            <w:tcW w:type="dxa" w:w="4320"/>
          </w:tcPr>
          <w:p>
            <w:r>
              <w:t>{{organization_category}}</w:t>
            </w:r>
          </w:p>
        </w:tc>
      </w:tr>
    </w:tbl>
    <w:p/>
    <w:p>
      <w:pPr>
        <w:pStyle w:val="Heading2"/>
      </w:pPr>
      <w:r>
        <w:t>4. Application Letter</w:t>
      </w:r>
    </w:p>
    <w:p>
      <w:r>
        <w:t>Dear {{organization_name}},</w:t>
        <w:br/>
      </w:r>
    </w:p>
    <w:p>
      <w:r>
        <w:t>I am writing to respectfully request financial assistance for {{funding_purpose}}. I am currently in the following situation: {{user_situation}}. Due to these circumstances, I require financial support of {{amount}} by {{deadline}}.</w:t>
      </w:r>
    </w:p>
    <w:p>
      <w:r>
        <w:t>I believe your organization is a suitable match for my request because of your focus on {{organization_category}} and your commitment to supporting individuals in similar situations. Your assistance would significantly help me address my current challenges.</w:t>
      </w:r>
    </w:p>
    <w:p>
      <w:r>
        <w:t>Receiving this support would allow me to {{benefit_description}}. This support would have a meaningful impact on my situation and help me move forward towards stability and long-term improvement.</w:t>
      </w:r>
    </w:p>
    <w:p>
      <w:r>
        <w:t>Thank you very much for considering my application. I would be grateful for any support you can provide.</w:t>
      </w:r>
    </w:p>
    <w:p>
      <w:r>
        <w:t>Kind regards,</w:t>
      </w:r>
    </w:p>
    <w:p>
      <w:r>
        <w:t>{{full_name}}</w:t>
      </w:r>
    </w:p>
    <w:p/>
    <w:p>
      <w:pPr>
        <w:pStyle w:val="Heading2"/>
      </w:pPr>
      <w:r>
        <w:t>5. Declaration</w:t>
      </w:r>
    </w:p>
    <w:p>
      <w:r>
        <w:t>I confirm that the information provided is accurate and complete.</w:t>
      </w:r>
    </w:p>
    <w:p>
      <w:r>
        <w:br/>
        <w:t>Signature: ______________________________</w:t>
      </w:r>
    </w:p>
    <w:p>
      <w:r>
        <w:t>Date: 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